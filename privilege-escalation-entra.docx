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21C3" w14:textId="77777777" w:rsidR="00212D4B" w:rsidRPr="00234632" w:rsidRDefault="00212D4B" w:rsidP="00212D4B">
      <w:pPr>
        <w:rPr>
          <w:b/>
          <w:bCs/>
        </w:rPr>
      </w:pPr>
      <w:r w:rsidRPr="00234632">
        <w:rPr>
          <w:b/>
          <w:bCs/>
        </w:rPr>
        <w:t>4. Privilege Escalation</w:t>
      </w:r>
    </w:p>
    <w:p w14:paraId="7AEAFFB7" w14:textId="77777777" w:rsidR="00212D4B" w:rsidRPr="00234632" w:rsidRDefault="00212D4B" w:rsidP="00212D4B">
      <w:pPr>
        <w:numPr>
          <w:ilvl w:val="0"/>
          <w:numId w:val="10"/>
        </w:numPr>
        <w:spacing w:after="0" w:line="240" w:lineRule="auto"/>
      </w:pPr>
      <w:r w:rsidRPr="00234632">
        <w:t>Abuse delegated permissions of compromised apps/users</w:t>
      </w:r>
    </w:p>
    <w:p w14:paraId="2461136E" w14:textId="77777777" w:rsidR="00212D4B" w:rsidRPr="00234632" w:rsidRDefault="00212D4B" w:rsidP="00212D4B">
      <w:pPr>
        <w:numPr>
          <w:ilvl w:val="0"/>
          <w:numId w:val="10"/>
        </w:numPr>
        <w:spacing w:after="0" w:line="240" w:lineRule="auto"/>
      </w:pPr>
      <w:r w:rsidRPr="00234632">
        <w:t>Exploit vulnerable service principals with privileged roles (e.g., Application Administrator, Privileged Role Administrator)</w:t>
      </w:r>
    </w:p>
    <w:p w14:paraId="3B3337DB" w14:textId="77777777" w:rsidR="00212D4B" w:rsidRPr="00234632" w:rsidRDefault="00212D4B" w:rsidP="00212D4B">
      <w:pPr>
        <w:numPr>
          <w:ilvl w:val="0"/>
          <w:numId w:val="10"/>
        </w:numPr>
        <w:spacing w:after="0" w:line="240" w:lineRule="auto"/>
      </w:pPr>
      <w:r w:rsidRPr="00234632">
        <w:t>Abuse Azure AD role assignments or group memberships</w:t>
      </w:r>
    </w:p>
    <w:p w14:paraId="36F29EAE" w14:textId="77777777" w:rsidR="00212D4B" w:rsidRPr="00234632" w:rsidRDefault="00212D4B" w:rsidP="00212D4B">
      <w:pPr>
        <w:numPr>
          <w:ilvl w:val="0"/>
          <w:numId w:val="10"/>
        </w:numPr>
        <w:spacing w:after="0" w:line="240" w:lineRule="auto"/>
      </w:pPr>
      <w:r w:rsidRPr="00234632">
        <w:t>Leverage Azure AD Privileged Identity Management (PIM) misconfigurations</w:t>
      </w:r>
    </w:p>
    <w:p w14:paraId="14BE560D" w14:textId="77777777" w:rsidR="00212D4B" w:rsidRPr="00234632" w:rsidRDefault="00212D4B" w:rsidP="00212D4B">
      <w:pPr>
        <w:numPr>
          <w:ilvl w:val="0"/>
          <w:numId w:val="10"/>
        </w:numPr>
        <w:spacing w:after="0" w:line="240" w:lineRule="auto"/>
      </w:pPr>
      <w:r w:rsidRPr="00234632">
        <w:t>Commands:</w:t>
      </w:r>
    </w:p>
    <w:p w14:paraId="64F7E638" w14:textId="77777777" w:rsidR="00212D4B" w:rsidRPr="00234632" w:rsidRDefault="00212D4B" w:rsidP="00212D4B">
      <w:pPr>
        <w:numPr>
          <w:ilvl w:val="0"/>
          <w:numId w:val="10"/>
        </w:numPr>
        <w:tabs>
          <w:tab w:val="clear" w:pos="720"/>
        </w:tabs>
        <w:spacing w:after="0" w:line="240" w:lineRule="auto"/>
      </w:pPr>
      <w:r w:rsidRPr="00234632">
        <w:t># List directory roles of user</w:t>
      </w:r>
    </w:p>
    <w:p w14:paraId="1547E6B6" w14:textId="77777777" w:rsidR="00212D4B" w:rsidRPr="00234632" w:rsidRDefault="00212D4B" w:rsidP="00212D4B">
      <w:pPr>
        <w:numPr>
          <w:ilvl w:val="0"/>
          <w:numId w:val="10"/>
        </w:numPr>
        <w:tabs>
          <w:tab w:val="clear" w:pos="720"/>
        </w:tabs>
        <w:spacing w:after="0" w:line="240" w:lineRule="auto"/>
      </w:pPr>
      <w:r w:rsidRPr="00234632">
        <w:t>Get-AzureADUser -ObjectId &lt;user&gt; | Get-AzureADUserMembership</w:t>
      </w:r>
    </w:p>
    <w:p w14:paraId="026A8AF8" w14:textId="77777777" w:rsidR="00212D4B" w:rsidRPr="00234632" w:rsidRDefault="00212D4B" w:rsidP="00212D4B">
      <w:pPr>
        <w:numPr>
          <w:ilvl w:val="0"/>
          <w:numId w:val="10"/>
        </w:numPr>
        <w:tabs>
          <w:tab w:val="clear" w:pos="720"/>
        </w:tabs>
        <w:spacing w:after="0" w:line="240" w:lineRule="auto"/>
      </w:pPr>
    </w:p>
    <w:p w14:paraId="4C61FE12" w14:textId="77777777" w:rsidR="00212D4B" w:rsidRPr="00234632" w:rsidRDefault="00212D4B" w:rsidP="00212D4B">
      <w:pPr>
        <w:numPr>
          <w:ilvl w:val="0"/>
          <w:numId w:val="10"/>
        </w:numPr>
        <w:tabs>
          <w:tab w:val="clear" w:pos="720"/>
        </w:tabs>
        <w:spacing w:after="0" w:line="240" w:lineRule="auto"/>
      </w:pPr>
      <w:r w:rsidRPr="00234632">
        <w:t># Identify privileged service principals</w:t>
      </w:r>
    </w:p>
    <w:p w14:paraId="665CD84C" w14:textId="77777777" w:rsidR="00212D4B" w:rsidRPr="00234632" w:rsidRDefault="00212D4B" w:rsidP="00212D4B">
      <w:pPr>
        <w:numPr>
          <w:ilvl w:val="0"/>
          <w:numId w:val="10"/>
        </w:numPr>
        <w:tabs>
          <w:tab w:val="clear" w:pos="720"/>
        </w:tabs>
        <w:spacing w:after="0" w:line="240" w:lineRule="auto"/>
      </w:pPr>
      <w:r w:rsidRPr="00234632">
        <w:t>Get-AzureADServicePrincipal | Where-Object {$</w:t>
      </w:r>
      <w:proofErr w:type="gramStart"/>
      <w:r w:rsidRPr="00234632">
        <w:t>_.AppRoleAssignments</w:t>
      </w:r>
      <w:proofErr w:type="gramEnd"/>
      <w:r w:rsidRPr="00234632">
        <w:t xml:space="preserve"> -match "PrivilegedRole"}</w:t>
      </w:r>
    </w:p>
    <w:p w14:paraId="12E2D1B3" w14:textId="77777777" w:rsidR="009D1F1E" w:rsidRDefault="00000000">
      <w:pPr>
        <w:pStyle w:val="Heading1"/>
      </w:pPr>
      <w:r>
        <w:t>26 Penetration Testing Document 1.docx</w:t>
      </w:r>
    </w:p>
    <w:p w14:paraId="22937DB2" w14:textId="77777777" w:rsidR="009D1F1E" w:rsidRDefault="00000000">
      <w:r>
        <w:t>Template placeholder for security documentation.</w:t>
      </w:r>
    </w:p>
    <w:p w14:paraId="17021C31" w14:textId="77777777" w:rsidR="002363C9" w:rsidRDefault="002363C9"/>
    <w:p w14:paraId="708BB6FC" w14:textId="77777777" w:rsidR="002363C9" w:rsidRDefault="002363C9"/>
    <w:p w14:paraId="7BEA7C18" w14:textId="77777777" w:rsidR="002363C9" w:rsidRPr="00234632" w:rsidRDefault="002363C9" w:rsidP="002363C9">
      <w:pPr>
        <w:rPr>
          <w:b/>
          <w:bCs/>
        </w:rPr>
      </w:pPr>
      <w:r w:rsidRPr="00234632">
        <w:rPr>
          <w:b/>
          <w:bCs/>
        </w:rPr>
        <w:t>Module 4: Privilege Escalation</w:t>
      </w:r>
    </w:p>
    <w:p w14:paraId="6DA79615" w14:textId="77777777" w:rsidR="002363C9" w:rsidRPr="00234632" w:rsidRDefault="002363C9" w:rsidP="002363C9">
      <w:pPr>
        <w:rPr>
          <w:b/>
          <w:bCs/>
        </w:rPr>
      </w:pPr>
      <w:r w:rsidRPr="00234632">
        <w:rPr>
          <w:b/>
          <w:bCs/>
        </w:rPr>
        <w:t>Step 1: Check for Privileged Service Principals</w:t>
      </w:r>
    </w:p>
    <w:p w14:paraId="51359D16" w14:textId="77777777" w:rsidR="002363C9" w:rsidRPr="00234632" w:rsidRDefault="002363C9" w:rsidP="002363C9">
      <w:r w:rsidRPr="00234632">
        <w:t>Get-AzureADServicePrincipal | Where-Object {</w:t>
      </w:r>
    </w:p>
    <w:p w14:paraId="10D83FC5" w14:textId="77777777" w:rsidR="002363C9" w:rsidRPr="00234632" w:rsidRDefault="002363C9" w:rsidP="002363C9">
      <w:r w:rsidRPr="00234632">
        <w:t xml:space="preserve">    $</w:t>
      </w:r>
      <w:proofErr w:type="gramStart"/>
      <w:r w:rsidRPr="00234632">
        <w:t>_.AppRoleAssignments</w:t>
      </w:r>
      <w:proofErr w:type="gramEnd"/>
      <w:r w:rsidRPr="00234632">
        <w:t xml:space="preserve"> -match "PrivilegedRole"</w:t>
      </w:r>
    </w:p>
    <w:p w14:paraId="531315D2" w14:textId="77777777" w:rsidR="002363C9" w:rsidRPr="00234632" w:rsidRDefault="002363C9" w:rsidP="002363C9">
      <w:r w:rsidRPr="00234632">
        <w:t>} | Select DisplayName, ObjectId</w:t>
      </w:r>
    </w:p>
    <w:p w14:paraId="1E390E68" w14:textId="77777777" w:rsidR="002363C9" w:rsidRPr="00234632" w:rsidRDefault="002363C9" w:rsidP="002363C9">
      <w:pPr>
        <w:rPr>
          <w:b/>
          <w:bCs/>
        </w:rPr>
      </w:pPr>
      <w:r w:rsidRPr="00234632">
        <w:rPr>
          <w:b/>
          <w:bCs/>
        </w:rPr>
        <w:t>Step 2: Attempt Role Assignment Abuse (Requires Admin Privileges)</w:t>
      </w:r>
    </w:p>
    <w:p w14:paraId="0DEA5B97" w14:textId="77777777" w:rsidR="002363C9" w:rsidRPr="00234632" w:rsidRDefault="002363C9" w:rsidP="002363C9">
      <w:r w:rsidRPr="00234632">
        <w:t>Example: Assign yourself a privileged role using AzureAD PowerShell (in lab environment only)</w:t>
      </w:r>
    </w:p>
    <w:p w14:paraId="72C85EFC" w14:textId="77777777" w:rsidR="002363C9" w:rsidRPr="00234632" w:rsidRDefault="002363C9" w:rsidP="002363C9">
      <w:r w:rsidRPr="00234632">
        <w:t xml:space="preserve">$role = Get-AzureADDirectoryRole | Where-Object </w:t>
      </w:r>
      <w:proofErr w:type="gramStart"/>
      <w:r w:rsidRPr="00234632">
        <w:t>{ $_.DisplayName</w:t>
      </w:r>
      <w:proofErr w:type="gramEnd"/>
      <w:r w:rsidRPr="00234632">
        <w:t xml:space="preserve"> -eq "Privileged Role Administrator</w:t>
      </w:r>
      <w:proofErr w:type="gramStart"/>
      <w:r w:rsidRPr="00234632">
        <w:t>" }</w:t>
      </w:r>
      <w:proofErr w:type="gramEnd"/>
    </w:p>
    <w:p w14:paraId="0BF0CD0E" w14:textId="77777777" w:rsidR="002363C9" w:rsidRPr="00234632" w:rsidRDefault="002363C9" w:rsidP="002363C9">
      <w:r w:rsidRPr="00234632">
        <w:t>Add-AzureADDirectoryRoleMember -ObjectId $</w:t>
      </w:r>
      <w:proofErr w:type="gramStart"/>
      <w:r w:rsidRPr="00234632">
        <w:t>role.ObjectId</w:t>
      </w:r>
      <w:proofErr w:type="gramEnd"/>
      <w:r w:rsidRPr="00234632">
        <w:t xml:space="preserve"> -RefObjectId &lt;your-user-objectId&gt;</w:t>
      </w:r>
    </w:p>
    <w:p w14:paraId="519C8015" w14:textId="77777777" w:rsidR="002363C9" w:rsidRDefault="002363C9"/>
    <w:sectPr w:rsidR="002363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8533FD"/>
    <w:multiLevelType w:val="multilevel"/>
    <w:tmpl w:val="3D70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736229">
    <w:abstractNumId w:val="8"/>
  </w:num>
  <w:num w:numId="2" w16cid:durableId="1851873027">
    <w:abstractNumId w:val="6"/>
  </w:num>
  <w:num w:numId="3" w16cid:durableId="678699099">
    <w:abstractNumId w:val="5"/>
  </w:num>
  <w:num w:numId="4" w16cid:durableId="612174722">
    <w:abstractNumId w:val="4"/>
  </w:num>
  <w:num w:numId="5" w16cid:durableId="416950723">
    <w:abstractNumId w:val="7"/>
  </w:num>
  <w:num w:numId="6" w16cid:durableId="395013992">
    <w:abstractNumId w:val="3"/>
  </w:num>
  <w:num w:numId="7" w16cid:durableId="1467159691">
    <w:abstractNumId w:val="2"/>
  </w:num>
  <w:num w:numId="8" w16cid:durableId="127625990">
    <w:abstractNumId w:val="1"/>
  </w:num>
  <w:num w:numId="9" w16cid:durableId="901448374">
    <w:abstractNumId w:val="0"/>
  </w:num>
  <w:num w:numId="10" w16cid:durableId="739641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D4B"/>
    <w:rsid w:val="002363C9"/>
    <w:rsid w:val="0029639D"/>
    <w:rsid w:val="00326F90"/>
    <w:rsid w:val="009D1F1E"/>
    <w:rsid w:val="00A90A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1CE96"/>
  <w14:defaultImageDpi w14:val="300"/>
  <w15:docId w15:val="{B616E6F1-81E4-4732-A49D-E5F0ECC1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3</cp:revision>
  <dcterms:created xsi:type="dcterms:W3CDTF">2013-12-23T23:15:00Z</dcterms:created>
  <dcterms:modified xsi:type="dcterms:W3CDTF">2026-04-05T15:15:00Z</dcterms:modified>
  <cp:category/>
</cp:coreProperties>
</file>